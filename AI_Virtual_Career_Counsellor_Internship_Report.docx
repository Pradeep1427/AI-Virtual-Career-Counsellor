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INTERNSHIP PROJECT REPORT</w:t>
      </w:r>
    </w:p>
    <w:p>
      <w:pPr>
        <w:jc w:val="center"/>
      </w:pPr>
      <w:r>
        <w:rPr>
          <w:b/>
          <w:sz w:val="28"/>
        </w:rPr>
        <w:t>AI VIRTUAL CAREER COUNSELLOR</w:t>
      </w:r>
    </w:p>
    <w:p>
      <w:pPr>
        <w:jc w:val="center"/>
      </w:pPr>
      <w:r>
        <w:rPr>
          <w:b/>
        </w:rPr>
        <w:t>Prepared by: Pradeep S.</w:t>
      </w:r>
    </w:p>
    <w:p>
      <w:pPr>
        <w:jc w:val="center"/>
      </w:pPr>
      <w:r>
        <w:t>Project Type: Python-based Career Guidance Application</w:t>
      </w:r>
    </w:p>
    <w:p>
      <w:pPr>
        <w:pStyle w:val="Heading1"/>
      </w:pPr>
      <w:r>
        <w:t>1. Introduction</w:t>
      </w:r>
    </w:p>
    <w:p>
      <w:r>
        <w:t>Choosing a career can be difficult when students are unsure how their interests and skills relate to possible occupations. The AI Virtual Career Counsellor is a beginner-level application that provides initial career suggestions based on words users enter about their interests and skills. It includes a conversational interface and a separate career profile form.</w:t>
      </w:r>
    </w:p>
    <w:p>
      <w:pPr>
        <w:pStyle w:val="Heading1"/>
      </w:pPr>
      <w:r>
        <w:t>2. Abstract</w:t>
      </w:r>
    </w:p>
    <w:p>
      <w:r>
        <w:t>This project implements a career guidance prototype using Python, Streamlit, and NLTK. The application preprocesses text by converting it to lowercase, tokenizing words, and removing selected common words. A rule-based recommendation engine matches keywords against eight career domains: Technology, Design, Business, Science, Healthcare, Education, Law, and Media. The chatbot shows possible careers, the reason for each suggestion, and matched keywords. A separate profile page collects skills, interests, favorite subject, and preferred work style, then uses the entered skills and interests to display recommendations. The prototype is intended to help users explore options and is not a substitute for professional career counselling.</w:t>
      </w:r>
    </w:p>
    <w:p>
      <w:pPr>
        <w:pStyle w:val="Heading1"/>
      </w:pPr>
      <w:r>
        <w:t>3. Objectives</w:t>
      </w:r>
    </w:p>
    <w:p>
      <w:pPr>
        <w:pStyle w:val="ListBullet"/>
      </w:pPr>
      <w:r>
        <w:t>Build a simple conversational interface for career exploration.</w:t>
      </w:r>
    </w:p>
    <w:p>
      <w:pPr>
        <w:pStyle w:val="ListBullet"/>
      </w:pPr>
      <w:r>
        <w:t>Apply basic NLP text preprocessing using NLTK.</w:t>
      </w:r>
    </w:p>
    <w:p>
      <w:pPr>
        <w:pStyle w:val="ListBullet"/>
      </w:pPr>
      <w:r>
        <w:t>Recommend possible careers from user-entered interests and skills.</w:t>
      </w:r>
    </w:p>
    <w:p>
      <w:pPr>
        <w:pStyle w:val="ListBullet"/>
      </w:pPr>
      <w:r>
        <w:t>Support multiple career domains and explain matched keywords.</w:t>
      </w:r>
    </w:p>
    <w:p>
      <w:pPr>
        <w:pStyle w:val="ListBullet"/>
      </w:pPr>
      <w:r>
        <w:t>Collect a basic career profile and display profile-based suggestions.</w:t>
      </w:r>
    </w:p>
    <w:p>
      <w:pPr>
        <w:pStyle w:val="ListBullet"/>
      </w:pPr>
      <w:r>
        <w:t>Test the main application components and document how to run them.</w:t>
      </w:r>
    </w:p>
    <w:p>
      <w:pPr>
        <w:pStyle w:val="Heading1"/>
      </w:pPr>
      <w:r>
        <w:t>4. Tools and Technologies</w:t>
      </w:r>
    </w:p>
    <w:p>
      <w:pPr>
        <w:pStyle w:val="ListBullet"/>
      </w:pPr>
      <w:r>
        <w:t>Python — application logic and recommendation rules.</w:t>
      </w:r>
    </w:p>
    <w:p>
      <w:pPr>
        <w:pStyle w:val="ListBullet"/>
      </w:pPr>
      <w:r>
        <w:t>Streamlit — interactive chatbot and profile user interfaces.</w:t>
      </w:r>
    </w:p>
    <w:p>
      <w:pPr>
        <w:pStyle w:val="ListBullet"/>
      </w:pPr>
      <w:r>
        <w:t>NLTK — text tokenization as part of preprocessing.</w:t>
      </w:r>
    </w:p>
    <w:p>
      <w:pPr>
        <w:pStyle w:val="ListBullet"/>
      </w:pPr>
      <w:r>
        <w:t>VS Code — development environment.</w:t>
      </w:r>
    </w:p>
    <w:p>
      <w:pPr>
        <w:pStyle w:val="ListBullet"/>
      </w:pPr>
      <w:r>
        <w:t>PowerShell terminal — running and testing the application.</w:t>
      </w:r>
    </w:p>
    <w:p>
      <w:pPr>
        <w:pStyle w:val="Heading1"/>
      </w:pPr>
      <w:r>
        <w:t>5. Implementation</w:t>
      </w:r>
    </w:p>
    <w:p>
      <w:r>
        <w:rPr>
          <w:b/>
        </w:rPr>
        <w:t xml:space="preserve">Text preprocessing: </w:t>
      </w:r>
      <w:r>
        <w:t>User text is converted to lowercase, tokenized, and filtered using a defined list of common words.</w:t>
      </w:r>
    </w:p>
    <w:p>
      <w:r>
        <w:rPr>
          <w:b/>
        </w:rPr>
        <w:t xml:space="preserve">Recommendation engine: </w:t>
      </w:r>
      <w:r>
        <w:t>The engine checks the cleaned message for keywords associated with each career domain and returns matching domains, career options, explanations, and matched keywords.</w:t>
      </w:r>
    </w:p>
    <w:p>
      <w:r>
        <w:rPr>
          <w:b/>
        </w:rPr>
        <w:t xml:space="preserve">Chatbot interface: </w:t>
      </w:r>
      <w:r>
        <w:t>The Streamlit chat interface stores messages for the active session, displays responses, and asks for more information when no domain matches.</w:t>
      </w:r>
    </w:p>
    <w:p>
      <w:r>
        <w:rPr>
          <w:b/>
        </w:rPr>
        <w:t xml:space="preserve">Career profile: </w:t>
      </w:r>
      <w:r>
        <w:t>The profile page collects skills, interests, favorite subject, and preferred work style. Skills and interests are combined and passed to the recommendation engine.</w:t>
      </w:r>
    </w:p>
    <w:p>
      <w:r>
        <w:rPr>
          <w:b/>
        </w:rPr>
        <w:t xml:space="preserve">Documentation and dependencies: </w:t>
      </w:r>
      <w:r>
        <w:t>README.md describes the project and how to run it. requirements.txt lists Streamlit and NLTK.</w:t>
      </w:r>
    </w:p>
    <w:p>
      <w:pPr>
        <w:pStyle w:val="Heading1"/>
      </w:pPr>
      <w:r>
        <w:t>6. Project Files</w:t>
      </w:r>
    </w:p>
    <w:p>
      <w:pPr>
        <w:pStyle w:val="ListBullet"/>
      </w:pPr>
      <w:r>
        <w:rPr>
          <w:b/>
        </w:rPr>
        <w:t xml:space="preserve">app.py — </w:t>
      </w:r>
      <w:r>
        <w:t>Streamlit chatbot interface.</w:t>
      </w:r>
    </w:p>
    <w:p>
      <w:pPr>
        <w:pStyle w:val="ListBullet"/>
      </w:pPr>
      <w:r>
        <w:rPr>
          <w:b/>
        </w:rPr>
        <w:t xml:space="preserve">career_engine.py — </w:t>
      </w:r>
      <w:r>
        <w:t>Career-domain keyword rules, text preprocessing, and recommendations.</w:t>
      </w:r>
    </w:p>
    <w:p>
      <w:pPr>
        <w:pStyle w:val="ListBullet"/>
      </w:pPr>
      <w:r>
        <w:rPr>
          <w:b/>
        </w:rPr>
        <w:t xml:space="preserve">test_engine.py — </w:t>
      </w:r>
      <w:r>
        <w:t>Manual tests for the recommendation engine.</w:t>
      </w:r>
    </w:p>
    <w:p>
      <w:pPr>
        <w:pStyle w:val="ListBullet"/>
      </w:pPr>
      <w:r>
        <w:rPr>
          <w:b/>
        </w:rPr>
        <w:t xml:space="preserve">profile.py — </w:t>
      </w:r>
      <w:r>
        <w:t>Career profile form and profile-based recommendations.</w:t>
      </w:r>
    </w:p>
    <w:p>
      <w:pPr>
        <w:pStyle w:val="ListBullet"/>
      </w:pPr>
      <w:r>
        <w:rPr>
          <w:b/>
        </w:rPr>
        <w:t xml:space="preserve">README.md — </w:t>
      </w:r>
      <w:r>
        <w:t>Project overview and run instructions.</w:t>
      </w:r>
    </w:p>
    <w:p>
      <w:pPr>
        <w:pStyle w:val="ListBullet"/>
      </w:pPr>
      <w:r>
        <w:rPr>
          <w:b/>
        </w:rPr>
        <w:t xml:space="preserve">requirements.txt — </w:t>
      </w:r>
      <w:r>
        <w:t>Python package dependencies.</w:t>
      </w:r>
    </w:p>
    <w:p>
      <w:pPr>
        <w:pStyle w:val="Heading1"/>
      </w:pPr>
      <w:r>
        <w:t>7. Testing and Results</w:t>
      </w:r>
    </w:p>
    <w:p>
      <w:r>
        <w:t>The developer reported that the recommendation engine, Streamlit chatbot, and career profile passed final manual verification. Previously tested examples covered technology, design, science, education, law, media, multiple interests, and an unrecognized-interest fallback. The recommendation engine returned relevant suggestions for the tested keyword examples.</w:t>
      </w:r>
    </w:p>
    <w:p>
      <w:r>
        <w:t>Testing was manual and based on selected example messages. It does not establish a measured accuracy rate or prove suitability for every user. A larger test set and user evaluation would be needed for formal performance claims.</w:t>
      </w:r>
    </w:p>
    <w:p>
      <w:pPr>
        <w:pStyle w:val="Heading1"/>
      </w:pPr>
      <w:r>
        <w:t>8. Limitations</w:t>
      </w:r>
    </w:p>
    <w:p>
      <w:pPr>
        <w:pStyle w:val="ListBullet"/>
      </w:pPr>
      <w:r>
        <w:t>Recommendations are based on predefined keyword rules, not a trained machine-learning model.</w:t>
      </w:r>
    </w:p>
    <w:p>
      <w:pPr>
        <w:pStyle w:val="ListBullet"/>
      </w:pPr>
      <w:r>
        <w:t>A message may fail to match if the user uses words not included in the keyword lists.</w:t>
      </w:r>
    </w:p>
    <w:p>
      <w:pPr>
        <w:pStyle w:val="ListBullet"/>
      </w:pPr>
      <w:r>
        <w:t>The profile is stored in Streamlit session state and is not a persistent account or database record.</w:t>
      </w:r>
    </w:p>
    <w:p>
      <w:pPr>
        <w:pStyle w:val="ListBullet"/>
      </w:pPr>
      <w:r>
        <w:t>The application does not yet provide detailed career roadmaps, validated aptitude assessment, or live labour-market data.</w:t>
      </w:r>
    </w:p>
    <w:p>
      <w:pPr>
        <w:pStyle w:val="Heading1"/>
      </w:pPr>
      <w:r>
        <w:t>9. Future Enhancements</w:t>
      </w:r>
    </w:p>
    <w:p>
      <w:pPr>
        <w:pStyle w:val="ListBullet"/>
      </w:pPr>
      <w:r>
        <w:t>Improve text understanding with stemming, lemmatization, or semantic similarity.</w:t>
      </w:r>
    </w:p>
    <w:p>
      <w:pPr>
        <w:pStyle w:val="ListBullet"/>
      </w:pPr>
      <w:r>
        <w:t>Create a larger, carefully labelled evaluation dataset and report measurable results.</w:t>
      </w:r>
    </w:p>
    <w:p>
      <w:pPr>
        <w:pStyle w:val="ListBullet"/>
      </w:pPr>
      <w:r>
        <w:t>Add skill-gap analysis, learning resources, and step-by-step career roadmaps.</w:t>
      </w:r>
    </w:p>
    <w:p>
      <w:pPr>
        <w:pStyle w:val="ListBullet"/>
      </w:pPr>
      <w:r>
        <w:t>Add persistent profiles with appropriate privacy safeguards.</w:t>
      </w:r>
    </w:p>
    <w:p>
      <w:pPr>
        <w:pStyle w:val="ListBullet"/>
      </w:pPr>
      <w:r>
        <w:t>Evaluate a trained machine-learning model only after collecting suitable data.</w:t>
      </w:r>
    </w:p>
    <w:p>
      <w:pPr>
        <w:pStyle w:val="ListBullet"/>
      </w:pPr>
      <w:r>
        <w:t>Deploy the application online and test it with users.</w:t>
      </w:r>
    </w:p>
    <w:p>
      <w:pPr>
        <w:pStyle w:val="Heading1"/>
      </w:pPr>
      <w:r>
        <w:t>10. Conclusion</w:t>
      </w:r>
    </w:p>
    <w:p>
      <w:r>
        <w:t>The AI Virtual Career Counsellor prototype demonstrates how Python, Streamlit, and basic NLP preprocessing can be combined to create an interactive career-exploration tool. The application provides keyword-based recommendations across eight domains and includes a profile form that uses entered skills and interests. The completed manual checks indicate that the main prototype components work for the tested examples. Further evaluation, improved language understanding, and persistent profile storage would be useful next steps.</w:t>
      </w:r>
    </w:p>
    <w:p>
      <w:pPr>
        <w:pStyle w:val="Heading1"/>
      </w:pPr>
      <w:r>
        <w:t>How to Run the Project</w:t>
      </w:r>
    </w:p>
    <w:p>
      <w:pPr>
        <w:pStyle w:val="ListBullet"/>
      </w:pPr>
      <w:r>
        <w:rPr>
          <w:rFonts w:ascii="Consolas" w:hAnsi="Consolas"/>
        </w:rPr>
        <w:t>python -m pip install -r requirements.txt</w:t>
      </w:r>
    </w:p>
    <w:p>
      <w:pPr>
        <w:pStyle w:val="ListBullet"/>
      </w:pPr>
      <w:r>
        <w:rPr>
          <w:rFonts w:ascii="Consolas" w:hAnsi="Consolas"/>
        </w:rPr>
        <w:t>python -m streamlit run app.py</w:t>
      </w:r>
    </w:p>
    <w:p>
      <w:pPr>
        <w:pStyle w:val="ListBullet"/>
      </w:pPr>
      <w:r>
        <w:rPr>
          <w:rFonts w:ascii="Consolas" w:hAnsi="Consolas"/>
        </w:rPr>
        <w:t>python -m streamlit run profile.py</w:t>
      </w:r>
    </w:p>
    <w:p>
      <w:r>
        <w:t>Note: Run the chatbot and profile in separate terminals if you want both pages open at the same time.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